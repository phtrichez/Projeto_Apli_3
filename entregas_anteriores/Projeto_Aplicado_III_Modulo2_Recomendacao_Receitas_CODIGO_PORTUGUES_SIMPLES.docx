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r>
    </w:p>
    <w:p>
      <w:r>
        <w:rPr>
          <w:b w:val="0"/>
        </w:rPr>
      </w:r>
    </w:p>
    <w:p>
      <w:r>
        <w:rPr>
          <w:b w:val="0"/>
        </w:rPr>
      </w:r>
    </w:p>
    <w:p>
      <w:r>
        <w:rPr>
          <w:b w:val="0"/>
        </w:rPr>
      </w:r>
    </w:p>
    <w:p>
      <w:r>
        <w:rPr>
          <w:b w:val="0"/>
        </w:rPr>
      </w:r>
    </w:p>
    <w:p>
      <w:r>
        <w:rPr>
          <w:b w:val="0"/>
        </w:rPr>
      </w:r>
    </w:p>
    <w:p>
      <w:pPr>
        <w:jc w:val="center"/>
      </w:pPr>
      <w:r>
        <w:rPr>
          <w:b/>
          <w:sz w:val="28"/>
        </w:rPr>
        <w:t>SISTEMA INTELIGENTE DE RECOMENDAÇÃO PARA REDUÇÃO</w:t>
      </w:r>
    </w:p>
    <w:p>
      <w:pPr>
        <w:jc w:val="center"/>
      </w:pPr>
      <w:r>
        <w:rPr>
          <w:b/>
          <w:sz w:val="28"/>
        </w:rPr>
        <w:t>DO DESPERDÍCIO ALIMENTAR ALINHADO AO ODS 12</w:t>
      </w:r>
    </w:p>
    <w:p>
      <w:r>
        <w:rPr>
          <w:b w:val="0"/>
        </w:rPr>
      </w:r>
    </w:p>
    <w:p>
      <w:r>
        <w:rPr>
          <w:b w:val="0"/>
        </w:rPr>
      </w:r>
    </w:p>
    <w:p>
      <w:r>
        <w:rPr>
          <w:b w:val="0"/>
        </w:rPr>
      </w:r>
    </w:p>
    <w:p>
      <w:pPr>
        <w:jc w:val="center"/>
      </w:pPr>
      <w:r>
        <w:rPr>
          <w:b w:val="0"/>
        </w:rPr>
        <w:t>Carla de Jesus Dutra Paula</w:t>
      </w:r>
    </w:p>
    <w:p>
      <w:pPr>
        <w:jc w:val="center"/>
      </w:pPr>
      <w:r>
        <w:rPr>
          <w:b w:val="0"/>
        </w:rPr>
        <w:t>Gabriel Rezende de Oliveira</w:t>
      </w:r>
    </w:p>
    <w:p>
      <w:pPr>
        <w:jc w:val="center"/>
      </w:pPr>
      <w:r>
        <w:rPr>
          <w:b w:val="0"/>
        </w:rPr>
        <w:t>Pedro Henrique Trichez</w:t>
      </w:r>
    </w:p>
    <w:p>
      <w:pPr>
        <w:jc w:val="center"/>
      </w:pPr>
      <w:r>
        <w:rPr>
          <w:b w:val="0"/>
        </w:rPr>
        <w:t>Timoteo de Jesus Santana</w:t>
      </w:r>
    </w:p>
    <w:p>
      <w:r>
        <w:rPr>
          <w:b w:val="0"/>
        </w:rPr>
      </w:r>
    </w:p>
    <w:p>
      <w:r>
        <w:rPr>
          <w:b w:val="0"/>
        </w:rPr>
      </w:r>
    </w:p>
    <w:p>
      <w:r>
        <w:rPr>
          <w:b w:val="0"/>
        </w:rPr>
      </w:r>
    </w:p>
    <w:p>
      <w:r>
        <w:rPr>
          <w:b w:val="0"/>
        </w:rPr>
      </w:r>
    </w:p>
    <w:p>
      <w:r>
        <w:rPr>
          <w:b w:val="0"/>
        </w:rPr>
      </w:r>
    </w:p>
    <w:p>
      <w:r>
        <w:rPr>
          <w:b w:val="0"/>
        </w:rPr>
      </w:r>
    </w:p>
    <w:p>
      <w:pPr>
        <w:jc w:val="center"/>
      </w:pPr>
      <w:r>
        <w:rPr>
          <w:b w:val="0"/>
        </w:rPr>
        <w:t>Universidade Presbiteriana Mackenzie</w:t>
      </w:r>
    </w:p>
    <w:p>
      <w:pPr>
        <w:jc w:val="center"/>
      </w:pPr>
      <w:r>
        <w:rPr>
          <w:b w:val="0"/>
        </w:rPr>
        <w:t>Brasil, 2026</w:t>
      </w:r>
    </w:p>
    <w:p>
      <w:r>
        <w:br w:type="page"/>
      </w:r>
    </w:p>
    <w:p>
      <w:pPr>
        <w:jc w:val="center"/>
      </w:pPr>
      <w:r>
        <w:rPr>
          <w:b/>
          <w:sz w:val="28"/>
        </w:rPr>
        <w:t>SUMÁRIO</w:t>
      </w:r>
    </w:p>
    <w:p>
      <w:r>
        <w:rPr>
          <w:b w:val="0"/>
        </w:rPr>
        <w:t>1 INTRODUÇÃO ........................................................................................................ 3</w:t>
      </w:r>
    </w:p>
    <w:p>
      <w:r>
        <w:rPr>
          <w:b w:val="0"/>
        </w:rPr>
        <w:t>1.1 Contexto do trabalho ...................................................................................... 3</w:t>
      </w:r>
    </w:p>
    <w:p>
      <w:r>
        <w:rPr>
          <w:b w:val="0"/>
        </w:rPr>
        <w:t>1.2 Motivação ....................................................................................................... 3</w:t>
      </w:r>
    </w:p>
    <w:p>
      <w:r>
        <w:rPr>
          <w:b w:val="0"/>
        </w:rPr>
        <w:t>1.3 Justificativa .................................................................................................... 4</w:t>
      </w:r>
    </w:p>
    <w:p>
      <w:r>
        <w:rPr>
          <w:b w:val="0"/>
        </w:rPr>
        <w:t>1.4 Objetivo geral e objetivos específicos ........................................................... 4</w:t>
      </w:r>
    </w:p>
    <w:p>
      <w:r>
        <w:rPr>
          <w:b w:val="0"/>
        </w:rPr>
        <w:t>2 REFERENCIAL TEÓRICO ................................................................................... 5</w:t>
      </w:r>
    </w:p>
    <w:p>
      <w:r>
        <w:rPr>
          <w:b w:val="0"/>
        </w:rPr>
        <w:t>2.1 Sistemas de recomendação ............................................................................. 5</w:t>
      </w:r>
    </w:p>
    <w:p>
      <w:r>
        <w:rPr>
          <w:b w:val="0"/>
        </w:rPr>
        <w:t>2.2 Filtragem colaborativa ................................................................................... 5</w:t>
      </w:r>
    </w:p>
    <w:p>
      <w:r>
        <w:rPr>
          <w:b w:val="0"/>
        </w:rPr>
        <w:t>2.3 Filtragem baseada em conteúdo ..................................................................... 6</w:t>
      </w:r>
    </w:p>
    <w:p>
      <w:r>
        <w:rPr>
          <w:b w:val="0"/>
        </w:rPr>
        <w:t>2.4 Sistemas híbridos de recomendação ............................................................... 6</w:t>
      </w:r>
    </w:p>
    <w:p>
      <w:r>
        <w:rPr>
          <w:b w:val="0"/>
        </w:rPr>
        <w:t>2.5 Avaliação de sistemas de recomendação ....................................................... 7</w:t>
      </w:r>
    </w:p>
    <w:p>
      <w:r>
        <w:rPr>
          <w:b w:val="0"/>
        </w:rPr>
        <w:t>2.6 Base de dados e prova de conceito inicial ..................................................... 7</w:t>
      </w:r>
    </w:p>
    <w:p>
      <w:r>
        <w:rPr>
          <w:b w:val="0"/>
        </w:rPr>
        <w:t>3 REFERÊNCIAS ..................................................................................................... 9</w:t>
      </w:r>
    </w:p>
    <w:p>
      <w:r>
        <w:br w:type="page"/>
      </w:r>
    </w:p>
    <w:p>
      <w:pPr>
        <w:pStyle w:val="Heading1"/>
      </w:pPr>
      <w:r>
        <w:t>1 INTRODUÇÃO</w:t>
      </w:r>
    </w:p>
    <w:p>
      <w:pPr>
        <w:pStyle w:val="Heading2"/>
      </w:pPr>
      <w:r>
        <w:t>1.1 Contexto do trabalho</w:t>
      </w:r>
    </w:p>
    <w:p>
      <w:pPr>
        <w:jc w:val="both"/>
      </w:pPr>
      <w:r>
        <w:rPr>
          <w:b w:val="0"/>
        </w:rPr>
        <w:t>O desperdício alimentar é um problema de relevância ambiental, econômica e social. Segundo o Programa das Nações Unidas para o Meio Ambiente, em 2022 foram geradas aproximadamente 1,05 bilhão de toneladas de desperdício alimentar no varejo, nos serviços de alimentação e nos domicílios, sendo o ambiente doméstico responsável pela maior parte desse desperdício. Esse cenário se relaciona diretamente ao Objetivo de Desenvolvimento Sustentável 12, que trata de consumo e produção responsáveis, especialmente no incentivo a práticas que reduzam perdas, desperdícios e uso inadequado de recursos.</w:t>
      </w:r>
    </w:p>
    <w:p>
      <w:pPr>
        <w:jc w:val="both"/>
      </w:pPr>
      <w:r>
        <w:rPr>
          <w:b w:val="0"/>
        </w:rPr>
        <w:t>Neste contexto, sistemas de recomendação podem atuar como uma ferramenta tecnológica para apoiar escolhas alimentares mais conscientes. Ao sugerir receitas compatíveis com preferências do usuário, avaliações anteriores e ingredientes disponíveis, esses sistemas podem auxiliar no aproveitamento de alimentos já existentes no ambiente doméstico, reduzindo a chance de descarte por falta de planejamento.</w:t>
      </w:r>
    </w:p>
    <w:p>
      <w:pPr>
        <w:jc w:val="both"/>
      </w:pPr>
      <w:r>
        <w:rPr>
          <w:b w:val="0"/>
        </w:rPr>
        <w:t>Para o desenvolvimento deste projeto será utilizada a base Food.com Recipes and Interactions, disponibilizada publicamente na plataforma Kaggle. A base reúne receitas, ingredientes, informações nutricionais, tags, etapas de preparo e interações entre usuários e receitas por meio de avaliações. Essas características permitem a aplicação de abordagens de recomendação colaborativa, baseada em conteúdo e híbrida.</w:t>
      </w:r>
    </w:p>
    <w:p>
      <w:pPr>
        <w:pStyle w:val="Heading2"/>
      </w:pPr>
      <w:r>
        <w:t>1.2 Motivação</w:t>
      </w:r>
    </w:p>
    <w:p>
      <w:pPr>
        <w:jc w:val="both"/>
      </w:pPr>
      <w:r>
        <w:rPr>
          <w:b w:val="0"/>
        </w:rPr>
        <w:t>A motivação do projeto está na possibilidade de aplicar técnicas de Ciência de Dados e Aprendizado de Máquina em um problema com impacto social e ambiental. Em vez de recomendar receitas apenas por popularidade, a proposta busca personalizar sugestões que possam contribuir para o planejamento alimentar e para o melhor uso dos alimentos disponíveis.</w:t>
      </w:r>
    </w:p>
    <w:p>
      <w:pPr>
        <w:jc w:val="both"/>
      </w:pPr>
      <w:r>
        <w:rPr>
          <w:b w:val="0"/>
        </w:rPr>
        <w:t>Além do caráter extensionista ligado ao ODS 12, o projeto permite ao grupo desenvolver competências técnicas relacionadas à análise exploratória de dados, preparação de bases, modelagem de recomendação, avaliação de desempenho e comunicação dos resultados.</w:t>
      </w:r>
    </w:p>
    <w:p>
      <w:pPr>
        <w:pStyle w:val="Heading2"/>
      </w:pPr>
      <w:r>
        <w:t>1.3 Justificativa que demonstre a importância do projeto</w:t>
      </w:r>
    </w:p>
    <w:p>
      <w:pPr>
        <w:jc w:val="both"/>
      </w:pPr>
      <w:r>
        <w:rPr>
          <w:b w:val="0"/>
        </w:rPr>
        <w:t>A relevância deste projeto se justifica pela combinação entre um problema prático, a redução do desperdício alimentar, e uma solução computacional aplicável, baseada em sistemas de recomendação. A base escolhida apresenta usuários, itens e interações explícitas, elementos fundamentais para a construção de modelos de recomendação.</w:t>
      </w:r>
    </w:p>
    <w:p>
      <w:pPr>
        <w:jc w:val="both"/>
      </w:pPr>
      <w:r>
        <w:rPr>
          <w:b w:val="0"/>
        </w:rPr>
        <w:t>Outro ponto importante é que receitas possuem metadados ricos, como ingredientes, tags, tempo de preparo, quantidade de etapas e informações nutricionais. Esses atributos favorecem o uso de recomendação baseada em conteúdo, permitindo sugerir receitas semelhantes às preferências do usuário ou compatíveis com ingredientes disponíveis. Ao mesmo tempo, as avaliações dos usuários permitem explorar técnicas de filtragem colaborativa, que aprendem padrões de preferência a partir do comportamento coletivo.</w:t>
      </w:r>
    </w:p>
    <w:p>
      <w:pPr>
        <w:jc w:val="both"/>
      </w:pPr>
      <w:r>
        <w:rPr>
          <w:b w:val="0"/>
        </w:rPr>
        <w:t>Dessa forma, o projeto se posiciona como uma proposta híbrida, pois pretende combinar comportamento de usuários e características das receitas. Essa escolha é adequada ao domínio do problema, pois a recomendação de alimentos depende tanto do gosto individual quanto da disponibilidade de ingredientes e de restrições práticas, como tempo de preparo e validade dos alimentos.</w:t>
      </w:r>
    </w:p>
    <w:p>
      <w:pPr>
        <w:pStyle w:val="Heading2"/>
      </w:pPr>
      <w:r>
        <w:t>1.4 Objetivo geral e objetivos específicos da pesquisa</w:t>
      </w:r>
    </w:p>
    <w:p>
      <w:r>
        <w:rPr>
          <w:b/>
        </w:rPr>
        <w:t>Objetivo geral</w:t>
      </w:r>
    </w:p>
    <w:p>
      <w:pPr>
        <w:jc w:val="both"/>
      </w:pPr>
      <w:r>
        <w:rPr>
          <w:b w:val="0"/>
        </w:rPr>
        <w:t>Desenvolver e avaliar uma prova de conceito de um sistema híbrido de recomendação de receitas, capaz de sugerir opções com base no perfil do usuário, nas características das receitas e no aproveitamento de alimentos disponíveis, contribuindo para o consumo consciente e para a redução do desperdício alimentar.</w:t>
      </w:r>
    </w:p>
    <w:p>
      <w:r>
        <w:rPr>
          <w:b/>
        </w:rPr>
        <w:t>Objetivos específicos</w:t>
      </w:r>
    </w:p>
    <w:p>
      <w:pPr>
        <w:pStyle w:val="ListBullet"/>
      </w:pPr>
      <w:r>
        <w:t>Analisar, de forma exploratória, a base Food.com Recipes and Interactions para compreender usuários, receitas, avaliações, ingredientes e possíveis limitações dos dados.</w:t>
      </w:r>
    </w:p>
    <w:p>
      <w:pPr>
        <w:pStyle w:val="ListBullet"/>
      </w:pPr>
      <w:r>
        <w:t>Tratar e preparar os dados para treinamento, considerando limpeza de valores ausentes, padronização de variáveis e seleção dos atributos relevantes para recomendação.</w:t>
      </w:r>
    </w:p>
    <w:p>
      <w:pPr>
        <w:pStyle w:val="ListBullet"/>
      </w:pPr>
      <w:r>
        <w:t>Implementar uma prova de conceito inicial utilizando uma abordagem de recomendação baseada em conteúdo e/ou filtragem colaborativa.</w:t>
      </w:r>
    </w:p>
    <w:p>
      <w:pPr>
        <w:pStyle w:val="ListBullet"/>
      </w:pPr>
      <w:r>
        <w:t>Definir métricas de avaliação offline, como RMSE, MAE, Precision@K e Recall@K, para medir a qualidade das previsões e recomendações.</w:t>
      </w:r>
    </w:p>
    <w:p>
      <w:pPr>
        <w:pStyle w:val="ListBullet"/>
      </w:pPr>
      <w:r>
        <w:t>Planejar a evolução do modelo para uma solução híbrida que integre preferências do usuário, similaridade entre receitas e priorização de ingredientes próximos da validade.</w:t>
      </w:r>
    </w:p>
    <w:p>
      <w:pPr>
        <w:pStyle w:val="Heading1"/>
      </w:pPr>
      <w:r>
        <w:t>2 REFERENCIAL TEÓRICO COMPATÍVEL COM O PROBLEMA E OBJETIVO DO PROJETO</w:t>
      </w:r>
    </w:p>
    <w:p>
      <w:pPr>
        <w:pStyle w:val="Heading2"/>
      </w:pPr>
      <w:r>
        <w:t>2.1 Sistemas de recomendação</w:t>
      </w:r>
    </w:p>
    <w:p>
      <w:pPr>
        <w:jc w:val="both"/>
      </w:pPr>
      <w:r>
        <w:rPr>
          <w:b w:val="0"/>
        </w:rPr>
        <w:t>Sistemas de recomendação são técnicas computacionais utilizadas para sugerir itens relevantes a usuários em ambientes com grande volume de opções. Eles são amplamente utilizados em plataformas digitais, como comércio eletrônico, streaming de vídeo, música, notícias e serviços personalizados. Segundo Ricci, Rokach e Shapira (2011), esses sistemas auxiliam usuários a lidar com o excesso de informação, oferecendo sugestões alinhadas às suas preferências e ao histórico de interações.</w:t>
      </w:r>
    </w:p>
    <w:p>
      <w:pPr>
        <w:jc w:val="both"/>
      </w:pPr>
      <w:r>
        <w:rPr>
          <w:b w:val="0"/>
        </w:rPr>
        <w:t>No contexto deste projeto, o sistema de recomendação será aplicado ao domínio de receitas culinárias. O usuário representa a pessoa que avalia ou consome receitas, enquanto o item corresponde à receita. As interações explícitas são representadas pelas notas atribuídas pelos usuários, variando de 0 a 5. Além disso, as receitas possuem informações de conteúdo, como ingredientes, tags, tempo de preparo e descrição, que podem ser utilizadas para calcular similaridade entre receitas.</w:t>
      </w:r>
    </w:p>
    <w:p>
      <w:pPr>
        <w:pStyle w:val="Heading2"/>
      </w:pPr>
      <w:r>
        <w:t>2.2 Filtragem colaborativa</w:t>
      </w:r>
    </w:p>
    <w:p>
      <w:pPr>
        <w:jc w:val="both"/>
      </w:pPr>
      <w:r>
        <w:rPr>
          <w:b w:val="0"/>
        </w:rPr>
        <w:t>A filtragem colaborativa é uma abordagem de recomendação baseada no comportamento coletivo dos usuários. A ideia central é que usuários com padrões de avaliação semelhantes tendem a gostar de itens semelhantes. Essa técnica pode ser implementada de forma baseada em usuários, quando se procuram usuários parecidos, ou baseada em itens, quando se procuram itens avaliados de forma semelhante por diferentes usuários.</w:t>
      </w:r>
    </w:p>
    <w:p>
      <w:pPr>
        <w:jc w:val="both"/>
      </w:pPr>
      <w:r>
        <w:rPr>
          <w:b w:val="0"/>
        </w:rPr>
        <w:t>Uma vantagem da filtragem colaborativa é a capacidade de descobrir padrões de preferência que não dependem diretamente da descrição dos itens. No entanto, essa abordagem pode enfrentar problemas de esparsidade, pois, em bases grandes, a maioria dos usuários avalia apenas uma pequena quantidade de itens. Esse desafio é relevante para a base Food.com, pois há muitos usuários e muitas receitas, mas poucas interações quando comparadas ao total possível de combinações usuário-receita.</w:t>
      </w:r>
    </w:p>
    <w:p>
      <w:pPr>
        <w:jc w:val="both"/>
      </w:pPr>
      <w:r>
        <w:rPr>
          <w:b w:val="0"/>
        </w:rPr>
        <w:t>Koren, Bell e Volinsky (2009) destacam que técnicas de fatoração de matrizes se tornaram importantes em sistemas de recomendação por representar usuários e itens em fatores latentes. Esses fatores permitem capturar padrões de preferência de forma mais compacta, sendo úteis em bases com muitas interações e alta dimensionalidade.</w:t>
      </w:r>
    </w:p>
    <w:p>
      <w:pPr>
        <w:pStyle w:val="Heading2"/>
      </w:pPr>
      <w:r>
        <w:t>2.3 Filtragem baseada em conteúdo</w:t>
      </w:r>
    </w:p>
    <w:p>
      <w:pPr>
        <w:jc w:val="both"/>
      </w:pPr>
      <w:r>
        <w:rPr>
          <w:b w:val="0"/>
        </w:rPr>
        <w:t>A recomendação baseada em conteúdo utiliza as características dos itens para sugerir itens semelhantes aos que o usuário já demonstrou interesse. No caso de receitas, essas características podem incluir ingredientes, tags de categoria, tempo de preparo, técnicas culinárias, informações nutricionais e texto descritivo.</w:t>
      </w:r>
    </w:p>
    <w:p>
      <w:pPr>
        <w:jc w:val="both"/>
      </w:pPr>
      <w:r>
        <w:rPr>
          <w:b w:val="0"/>
        </w:rPr>
        <w:t>Uma forma comum de representar conteúdo textual é utilizar vetorização, como TF-IDF, para transformar palavras, tags ou ingredientes em vetores numéricos. A similaridade entre receitas pode então ser calculada por métricas como similaridade do cosseno. Essa abordagem é adequada para o projeto porque permite recomendar receitas similares a partir de ingredientes existentes no domicílio do usuário.</w:t>
      </w:r>
    </w:p>
    <w:p>
      <w:pPr>
        <w:jc w:val="both"/>
      </w:pPr>
      <w:r>
        <w:rPr>
          <w:b w:val="0"/>
        </w:rPr>
        <w:t>Como limitação, sistemas baseados apenas em conteúdo podem recomendar itens muito parecidos com os já consumidos, reduzindo a diversidade das sugestões. Por esse motivo, a combinação com filtragem colaborativa é uma alternativa promissora.</w:t>
      </w:r>
    </w:p>
    <w:p>
      <w:pPr>
        <w:pStyle w:val="Heading2"/>
      </w:pPr>
      <w:r>
        <w:t>2.4 Sistemas híbridos de recomendação</w:t>
      </w:r>
    </w:p>
    <w:p>
      <w:pPr>
        <w:jc w:val="both"/>
      </w:pPr>
      <w:r>
        <w:rPr>
          <w:b w:val="0"/>
        </w:rPr>
        <w:t>Sistemas híbridos combinam duas ou mais abordagens de recomendação com o objetivo de aproveitar suas vantagens e reduzir suas limitações. Em geral, podem combinar filtragem colaborativa, recomendação baseada em conteúdo, regras de negócio e critérios contextuais. Aggarwal (2016) apresenta os sistemas híbridos como uma forma de integrar diferentes fontes de informação para melhorar a personalização das recomendações.</w:t>
      </w:r>
    </w:p>
    <w:p>
      <w:pPr>
        <w:jc w:val="both"/>
      </w:pPr>
      <w:r>
        <w:rPr>
          <w:b w:val="0"/>
        </w:rPr>
        <w:t>No projeto proposto, a estratégia híbrida é coerente com o problema de desperdício alimentar. A filtragem colaborativa pode aprender preferências a partir das notas de usuários semelhantes, enquanto a abordagem baseada em conteúdo pode priorizar receitas que utilizem ingredientes disponíveis. Como evolução, o fator temporal poderá ser incorporado para dar maior peso a ingredientes próximos do vencimento, alinhando a recomendação ao objetivo de reduzir desperdício.</w:t>
      </w:r>
    </w:p>
    <w:p>
      <w:pPr>
        <w:pStyle w:val="Heading2"/>
      </w:pPr>
      <w:r>
        <w:t>2.5 Avaliação de sistemas de recomendação</w:t>
      </w:r>
    </w:p>
    <w:p>
      <w:pPr>
        <w:jc w:val="both"/>
      </w:pPr>
      <w:r>
        <w:rPr>
          <w:b w:val="0"/>
        </w:rPr>
        <w:t>A avaliação de sistemas de recomendação pode ocorrer por estudos com usuários, avaliação online ou avaliação offline. Para a etapa atual do projeto, a avaliação offline é a mais adequada, pois utiliza o histórico de interações já registrado na base de dados e permite separar os dados em treinamento, validação e teste.</w:t>
      </w:r>
    </w:p>
    <w:p>
      <w:pPr>
        <w:jc w:val="both"/>
      </w:pPr>
      <w:r>
        <w:rPr>
          <w:b w:val="0"/>
        </w:rPr>
        <w:t>Para modelos que predizem notas, métricas como RMSE e MAE permitem medir o erro entre a nota prevista e a nota real. Para modelos que geram listas de recomendação, métricas como Precision@K e Recall@K são mais adequadas, pois avaliam quantos itens relevantes aparecem entre as primeiras recomendações. Neste projeto, receitas com nota igual ou superior a 4 poderão ser consideradas relevantes para avaliação de listas Top-K.</w:t>
      </w:r>
    </w:p>
    <w:p>
      <w:pPr>
        <w:pStyle w:val="Heading2"/>
      </w:pPr>
      <w:r>
        <w:t>2.6 Base de dados e prova de conceito inicial</w:t>
      </w:r>
    </w:p>
    <w:p>
      <w:pPr>
        <w:jc w:val="both"/>
      </w:pPr>
      <w:r>
        <w:rPr>
          <w:b w:val="0"/>
        </w:rPr>
        <w:t>A base Food.com Recipes and Interactions possui dados adequados para sistemas de recomendação, pois contém usuários, receitas e avaliações explícitas. Na análise exploratória inicial, foram identificadas 231.637 receitas, 1.132.367 interações brutas, 226.570 usuários distintos e 231.637 receitas avaliadas no arquivo de interações. As avaliações variam de 0 a 5, com predominância de notas 5, o que indica possível viés positivo nas avaliações.</w:t>
      </w:r>
    </w:p>
    <w:p>
      <w:pPr>
        <w:jc w:val="both"/>
      </w:pPr>
      <w:r>
        <w:rPr>
          <w:b w:val="0"/>
        </w:rPr>
        <w:t>As receitas possuem atributos como nome, tempo de preparo, tags, nutrição, etapas, descrição, ingredientes e quantidade de ingredientes. Foram identificadas 4.979 descrições ausentes, uma receita sem nome e valores extremos no campo de tempo de preparo, o que indica a necessidade de tratamento antes da modelagem. A quantidade média de ingredientes é de aproximadamente 9 por receita, e a mediana também é 9, o que reforça a utilidade dos ingredientes como atributo de conteúdo.</w:t>
      </w:r>
    </w:p>
    <w:p>
      <w:pPr>
        <w:jc w:val="both"/>
      </w:pPr>
      <w:r>
        <w:rPr>
          <w:b w:val="0"/>
        </w:rPr>
        <w:t>Para a prova de conceito inicial, foi definido um pipeline com as seguintes etapas: carregamento dos arquivos de receitas e interações, análise exploratória, limpeza de valores ausentes, tratamento de valores extremos, criação de representações vetoriais das receitas a partir de ingredientes e tags, treinamento de um recomendador baseado em similaridade de conteúdo e avaliação offline. Como linha de base para previsão de notas, foram testadas médias globais, médias por usuário e combinação entre média por usuário e média por item. Na avaliação inicial com o conjunto de teste, a combinação simples entre média do usuário e média do item obteve RMSE aproximado de 1,32 e MAE aproximado de 0,84, servindo como referência mínima para comparação com modelos mais completos.</w:t>
      </w:r>
    </w:p>
    <w:p>
      <w:pPr>
        <w:jc w:val="both"/>
      </w:pPr>
      <w:r>
        <w:rPr>
          <w:b w:val="0"/>
        </w:rPr>
        <w:t>O modelo inicial baseado em conteúdo foi capaz de gerar recomendações por similaridade entre receitas, mas a avaliação preliminar de lista Top-K mostrou que a tarefa é desafiadora devido à alta esparsidade da base. No conjunto de treinamento, a densidade da matriz usuário-item foi de aproximadamente 0,017%, ou seja, mais de 99,98% das combinações possíveis não possuem avaliação. Esse resultado indica a necessidade de evolução para uma abordagem híbrida, combinando conteúdo, comportamento dos usuários e regras de priorização de ingredientes.</w:t>
      </w:r>
    </w:p>
    <w:p>
      <w:r>
        <w:rPr>
          <w:b/>
        </w:rPr>
        <w:t>Quadro 1 – Síntese técnica da Etapa 2</w:t>
      </w:r>
    </w:p>
    <w:tbl>
      <w:tblPr>
        <w:tblStyle w:val="TableGrid"/>
        <w:tblW w:type="auto" w:w="0"/>
        <w:jc w:val="center"/>
        <w:tblLook w:firstColumn="1" w:firstRow="1" w:lastColumn="0" w:lastRow="0" w:noHBand="0" w:noVBand="1" w:val="04A0"/>
      </w:tblPr>
      <w:tblGrid>
        <w:gridCol w:w="4421"/>
        <w:gridCol w:w="4421"/>
      </w:tblGrid>
      <w:tr>
        <w:tc>
          <w:tcPr>
            <w:tcW w:type="dxa" w:w="4421"/>
            <w:vAlign w:val="top"/>
          </w:tcPr>
          <w:p>
            <w:pPr>
              <w:spacing w:line="276" w:lineRule="auto" w:after="40"/>
            </w:pPr>
            <w:r>
              <w:t>Atividade solicitada</w:t>
            </w:r>
          </w:p>
        </w:tc>
        <w:tc>
          <w:tcPr>
            <w:tcW w:type="dxa" w:w="4421"/>
            <w:vAlign w:val="top"/>
          </w:tcPr>
          <w:p>
            <w:pPr>
              <w:spacing w:line="276" w:lineRule="auto" w:after="40"/>
            </w:pPr>
            <w:r>
              <w:t>Definição no projeto</w:t>
            </w:r>
          </w:p>
        </w:tc>
      </w:tr>
      <w:tr>
        <w:tc>
          <w:tcPr>
            <w:tcW w:type="dxa" w:w="4421"/>
            <w:vAlign w:val="top"/>
          </w:tcPr>
          <w:p>
            <w:pPr>
              <w:spacing w:line="276" w:lineRule="auto" w:after="40"/>
            </w:pPr>
            <w:r>
              <w:t>Bibliotecas Python</w:t>
            </w:r>
          </w:p>
        </w:tc>
        <w:tc>
          <w:tcPr>
            <w:tcW w:type="dxa" w:w="4421"/>
            <w:vAlign w:val="top"/>
          </w:tcPr>
          <w:p>
            <w:r>
              <w:t>pandas, numpy e scikit-learn para leitura, análise, tratamento, vetorização TF-IDF, cálculo de similaridade e modelo KNN.</w:t>
            </w:r>
          </w:p>
        </w:tc>
      </w:tr>
      <w:tr>
        <w:tc>
          <w:tcPr>
            <w:tcW w:type="dxa" w:w="4421"/>
            <w:vAlign w:val="top"/>
          </w:tcPr>
          <w:p>
            <w:pPr>
              <w:spacing w:line="276" w:lineRule="auto" w:after="40"/>
            </w:pPr>
            <w:r>
              <w:t>Análise exploratória</w:t>
            </w:r>
          </w:p>
        </w:tc>
        <w:tc>
          <w:tcPr>
            <w:tcW w:type="dxa" w:w="4421"/>
            <w:vAlign w:val="top"/>
          </w:tcPr>
          <w:p>
            <w:pPr>
              <w:spacing w:line="276" w:lineRule="auto" w:after="40"/>
            </w:pPr>
            <w:r>
              <w:t>Análise de quantidade de receitas, usuários, avaliações, distribuição das notas, valores ausentes, valores extremos e esparsidade da matriz usuário-item.</w:t>
            </w:r>
          </w:p>
        </w:tc>
      </w:tr>
      <w:tr>
        <w:tc>
          <w:tcPr>
            <w:tcW w:type="dxa" w:w="4421"/>
            <w:vAlign w:val="top"/>
          </w:tcPr>
          <w:p>
            <w:pPr>
              <w:spacing w:line="276" w:lineRule="auto" w:after="40"/>
            </w:pPr>
            <w:r>
              <w:t>Tratamento e preparação</w:t>
            </w:r>
          </w:p>
        </w:tc>
        <w:tc>
          <w:tcPr>
            <w:tcW w:type="dxa" w:w="4421"/>
            <w:vAlign w:val="top"/>
          </w:tcPr>
          <w:p>
            <w:pPr>
              <w:spacing w:line="276" w:lineRule="auto" w:after="40"/>
            </w:pPr>
            <w:r>
              <w:t>Remoção/ajuste de valores ausentes críticos, tratamento de outliers de tempo de preparo, seleção de colunas, transformação de ingredientes/tags em vetores e separação treino-validação-teste.</w:t>
            </w:r>
          </w:p>
        </w:tc>
      </w:tr>
      <w:tr>
        <w:tc>
          <w:tcPr>
            <w:tcW w:type="dxa" w:w="4421"/>
            <w:vAlign w:val="top"/>
          </w:tcPr>
          <w:p>
            <w:pPr>
              <w:spacing w:line="276" w:lineRule="auto" w:after="40"/>
            </w:pPr>
            <w:r>
              <w:t>Técnica inicial</w:t>
            </w:r>
          </w:p>
        </w:tc>
        <w:tc>
          <w:tcPr>
            <w:tcW w:type="dxa" w:w="4421"/>
            <w:vAlign w:val="top"/>
          </w:tcPr>
          <w:p>
            <w:pPr>
              <w:spacing w:line="276" w:lineRule="auto" w:after="40"/>
            </w:pPr>
            <w:r>
              <w:t>Recomendação baseada em conteúdo por similaridade de ingredientes/tags, com evolução prevista para modelo híbrido com filtragem colaborativa.</w:t>
            </w:r>
          </w:p>
        </w:tc>
      </w:tr>
      <w:tr>
        <w:tc>
          <w:tcPr>
            <w:tcW w:type="dxa" w:w="4421"/>
            <w:vAlign w:val="top"/>
          </w:tcPr>
          <w:p>
            <w:pPr>
              <w:spacing w:line="276" w:lineRule="auto" w:after="40"/>
            </w:pPr>
            <w:r>
              <w:t>Prova de conceito</w:t>
            </w:r>
          </w:p>
        </w:tc>
        <w:tc>
          <w:tcPr>
            <w:tcW w:type="dxa" w:w="4421"/>
            <w:vAlign w:val="top"/>
          </w:tcPr>
          <w:p>
            <w:pPr>
              <w:spacing w:line="276" w:lineRule="auto" w:after="40"/>
            </w:pPr>
            <w:r>
              <w:t>Geração de recomendações iniciais e definição de linha de base por médias de avaliação.</w:t>
            </w:r>
          </w:p>
        </w:tc>
      </w:tr>
      <w:tr>
        <w:tc>
          <w:tcPr>
            <w:tcW w:type="dxa" w:w="4421"/>
            <w:vAlign w:val="top"/>
          </w:tcPr>
          <w:p>
            <w:pPr>
              <w:spacing w:line="276" w:lineRule="auto" w:after="40"/>
            </w:pPr>
            <w:r>
              <w:t>Avaliação</w:t>
            </w:r>
          </w:p>
        </w:tc>
        <w:tc>
          <w:tcPr>
            <w:tcW w:type="dxa" w:w="4421"/>
            <w:vAlign w:val="top"/>
          </w:tcPr>
          <w:p>
            <w:pPr>
              <w:spacing w:line="276" w:lineRule="auto" w:after="40"/>
            </w:pPr>
            <w:r>
              <w:t>RMSE e MAE para previsão de notas; Precision@K e Recall@K para listas de recomendações.</w:t>
            </w:r>
          </w:p>
        </w:tc>
      </w:tr>
    </w:tbl>
    <w:p>
      <w:r>
        <w:br w:type="page"/>
      </w:r>
    </w:p>
    <w:p>
      <w:pPr>
        <w:pStyle w:val="Heading1"/>
      </w:pPr>
      <w:r>
        <w:t>3 REFERÊNCIAS COMPATÍVEIS COM O TEMA ESTUDADO E CITADAS CONFORME NORMAS ABNT</w:t>
      </w:r>
    </w:p>
    <w:p>
      <w:pPr>
        <w:jc w:val="both"/>
      </w:pPr>
      <w:r>
        <w:rPr>
          <w:b w:val="0"/>
        </w:rPr>
        <w:t>AGGARWAL, Charu C. Recommender Systems: The Textbook. Cham: Springer, 2016. DOI: https://doi.org/10.1007/978-3-319-29659-3.</w:t>
      </w:r>
    </w:p>
    <w:p>
      <w:pPr>
        <w:jc w:val="both"/>
      </w:pPr>
      <w:r>
        <w:rPr>
          <w:b w:val="0"/>
        </w:rPr>
        <w:t>KAGGLE. Food.com Recipes and Interactions. Dataset disponibilizado por Shuyang Li e colaboradores. Disponível em: https://www.kaggle.com/datasets/shuyangli94/food-com-recipes-and-user-interactions. Acesso em: 21 maio 2026.</w:t>
      </w:r>
    </w:p>
    <w:p>
      <w:pPr>
        <w:jc w:val="both"/>
      </w:pPr>
      <w:r>
        <w:rPr>
          <w:b w:val="0"/>
        </w:rPr>
        <w:t>KOREN, Yehuda; BELL, Robert; VOLINSKY, Chris. Matrix Factorization Techniques for Recommender Systems. Computer, v. 42, n. 8, p. 30-37, 2009. DOI: https://doi.org/10.1109/MC.2009.263.</w:t>
      </w:r>
    </w:p>
    <w:p>
      <w:pPr>
        <w:jc w:val="both"/>
      </w:pPr>
      <w:r>
        <w:rPr>
          <w:b w:val="0"/>
        </w:rPr>
        <w:t>ONU BRASIL. Objetivo de Desenvolvimento Sustentável 12: Consumo e produção responsáveis. Disponível em: https://brasil.un.org/pt-br/sdgs/12. Acesso em: 21 maio 2026.</w:t>
      </w:r>
    </w:p>
    <w:p>
      <w:pPr>
        <w:jc w:val="both"/>
      </w:pPr>
      <w:r>
        <w:rPr>
          <w:b w:val="0"/>
        </w:rPr>
        <w:t>PROGRAMA DAS NAÇÕES UNIDAS PARA O MEIO AMBIENTE (PNUMA). Food Waste Index Report 2024. Nairobi: UNEP, 2024. Disponível em: https://www.unep.org/resources/publication/food-waste-index-report-2024. Acesso em: 21 maio 2026.</w:t>
      </w:r>
    </w:p>
    <w:p>
      <w:pPr>
        <w:jc w:val="both"/>
      </w:pPr>
      <w:r>
        <w:rPr>
          <w:b w:val="0"/>
        </w:rPr>
        <w:t>RICCI, Francesco; ROKACH, Lior; SHAPIRA, Bracha. Introduction to Recommender Systems Handbook. In: RICCI, Francesco; ROKACH, Lior; SHAPIRA, Bracha; KANTOR, Paul B. (org.). Recommender Systems Handbook. Boston: Springer, 2011. DOI: https://doi.org/10.1007/978-0-387-85820-3_1.</w:t>
      </w:r>
    </w:p>
    <w:p>
      <w:r>
        <w:br w:type="page"/>
      </w:r>
    </w:p>
    <w:p>
      <w:pPr>
        <w:pStyle w:val="Heading1"/>
      </w:pPr>
      <w:r>
        <w:t>APÊNDICE A - Código da prova de conceito em português</w:t>
      </w:r>
    </w:p>
    <w:p>
      <w:pPr>
        <w:jc w:val="both"/>
      </w:pPr>
      <w:r>
        <w:rPr>
          <w:rFonts w:ascii="Arial" w:hAnsi="Arial"/>
          <w:sz w:val="22"/>
        </w:rPr>
        <w:t>Este apêndice apresenta uma versão simplificada do código da prova de conceito. Os nomes das variáveis e funções foram escritos em português para facilitar a leitura e a apresentação ao professor. O código também evita recursos mais avançados, como annotations de tipo, priorizando clareza didática e execução prática da Etapa 2.</w:t>
      </w:r>
    </w:p>
    <w:p>
      <w:pPr>
        <w:pStyle w:val="Heading2"/>
      </w:pPr>
      <w:r>
        <w:t>A.1 Bibliotecas Python utilizadas</w:t>
      </w:r>
    </w:p>
    <w:p>
      <w:pPr>
        <w:spacing w:before="60" w:after="60"/>
        <w:ind w:left="240"/>
      </w:pPr>
      <w:r>
        <w:rPr>
          <w:rFonts w:ascii="Consolas" w:hAnsi="Consolas" w:eastAsia="Consolas"/>
          <w:sz w:val="16"/>
        </w:rPr>
        <w:t>import ast</w:t>
        <w:br/>
      </w:r>
      <w:r>
        <w:rPr>
          <w:rFonts w:ascii="Consolas" w:hAnsi="Consolas" w:eastAsia="Consolas"/>
          <w:sz w:val="16"/>
        </w:rPr>
        <w:t>import math</w:t>
        <w:br/>
      </w:r>
      <w:r>
        <w:rPr>
          <w:rFonts w:ascii="Consolas" w:hAnsi="Consolas" w:eastAsia="Consolas"/>
          <w:sz w:val="16"/>
        </w:rPr>
        <w:t>from pathlib import Path</w:t>
        <w:br/>
      </w:r>
      <w:r>
        <w:rPr>
          <w:rFonts w:ascii="Consolas" w:hAnsi="Consolas" w:eastAsia="Consolas"/>
          <w:sz w:val="16"/>
        </w:rPr>
        <w:br/>
      </w:r>
      <w:r>
        <w:rPr>
          <w:rFonts w:ascii="Consolas" w:hAnsi="Consolas" w:eastAsia="Consolas"/>
          <w:sz w:val="16"/>
        </w:rPr>
        <w:t>import numpy as np</w:t>
        <w:br/>
      </w:r>
      <w:r>
        <w:rPr>
          <w:rFonts w:ascii="Consolas" w:hAnsi="Consolas" w:eastAsia="Consolas"/>
          <w:sz w:val="16"/>
        </w:rPr>
        <w:t>import pandas as pd</w:t>
        <w:br/>
      </w:r>
      <w:r>
        <w:rPr>
          <w:rFonts w:ascii="Consolas" w:hAnsi="Consolas" w:eastAsia="Consolas"/>
          <w:sz w:val="16"/>
        </w:rPr>
        <w:br/>
      </w:r>
      <w:r>
        <w:rPr>
          <w:rFonts w:ascii="Consolas" w:hAnsi="Consolas" w:eastAsia="Consolas"/>
          <w:sz w:val="16"/>
        </w:rPr>
        <w:t>from sklearn.feature_extraction.text import TfidfVectorizer</w:t>
        <w:br/>
      </w:r>
      <w:r>
        <w:rPr>
          <w:rFonts w:ascii="Consolas" w:hAnsi="Consolas" w:eastAsia="Consolas"/>
          <w:sz w:val="16"/>
        </w:rPr>
        <w:t>from sklearn.metrics import mean_absolute_error, mean_squared_error</w:t>
        <w:br/>
      </w:r>
      <w:r>
        <w:rPr>
          <w:rFonts w:ascii="Consolas" w:hAnsi="Consolas" w:eastAsia="Consolas"/>
          <w:sz w:val="16"/>
        </w:rPr>
        <w:t>from sklearn.metrics.pairwise import cosine_similarity</w:t>
        <w:br/>
      </w:r>
      <w:r>
        <w:rPr>
          <w:rFonts w:ascii="Consolas" w:hAnsi="Consolas" w:eastAsia="Consolas"/>
          <w:sz w:val="16"/>
        </w:rPr>
        <w:t>from sklearn.neighbors import NearestNeighbors</w:t>
        <w:br/>
      </w:r>
    </w:p>
    <w:p>
      <w:pPr>
        <w:jc w:val="both"/>
      </w:pPr>
      <w:r>
        <w:rPr>
          <w:rFonts w:ascii="Arial" w:hAnsi="Arial"/>
          <w:sz w:val="22"/>
        </w:rPr>
        <w:t>As bibliotecas pandas e numpy foram utilizadas para leitura, análise e manipulação dos dados. A biblioteca scikit-learn foi utilizada para transformar o texto das receitas em vetores TF-IDF, calcular similaridades e treinar o modelo inicial de vizinhos mais próximos.</w:t>
      </w:r>
    </w:p>
    <w:p>
      <w:pPr>
        <w:pStyle w:val="Heading2"/>
      </w:pPr>
      <w:r>
        <w:t>A.2 Carregamento dos arquivos</w:t>
      </w:r>
    </w:p>
    <w:p>
      <w:pPr>
        <w:spacing w:before="60" w:after="60"/>
        <w:ind w:left="240"/>
      </w:pPr>
      <w:r>
        <w:rPr>
          <w:rFonts w:ascii="Consolas" w:hAnsi="Consolas" w:eastAsia="Consolas"/>
          <w:sz w:val="16"/>
        </w:rPr>
        <w:t>pasta_dados = Path('/mnt/data')</w:t>
        <w:br/>
      </w:r>
      <w:r>
        <w:rPr>
          <w:rFonts w:ascii="Consolas" w:hAnsi="Consolas" w:eastAsia="Consolas"/>
          <w:sz w:val="16"/>
        </w:rPr>
        <w:t>arquivo_receitas = pasta_dados / 'RAW_recipes.csv'</w:t>
        <w:br/>
      </w:r>
      <w:r>
        <w:rPr>
          <w:rFonts w:ascii="Consolas" w:hAnsi="Consolas" w:eastAsia="Consolas"/>
          <w:sz w:val="16"/>
        </w:rPr>
        <w:t>arquivo_interacoes = pasta_dados / 'RAW_interactions.csv'</w:t>
        <w:br/>
      </w:r>
      <w:r>
        <w:rPr>
          <w:rFonts w:ascii="Consolas" w:hAnsi="Consolas" w:eastAsia="Consolas"/>
          <w:sz w:val="16"/>
        </w:rPr>
        <w:t>arquivo_treino = pasta_dados / 'interactions_train.csv'</w:t>
        <w:br/>
      </w:r>
      <w:r>
        <w:rPr>
          <w:rFonts w:ascii="Consolas" w:hAnsi="Consolas" w:eastAsia="Consolas"/>
          <w:sz w:val="16"/>
        </w:rPr>
        <w:t>arquivo_validacao = pasta_dados / 'interactions_validation.csv'</w:t>
        <w:br/>
      </w:r>
      <w:r>
        <w:rPr>
          <w:rFonts w:ascii="Consolas" w:hAnsi="Consolas" w:eastAsia="Consolas"/>
          <w:sz w:val="16"/>
        </w:rPr>
        <w:t>arquivo_teste = pasta_dados / 'interactions_test.csv'</w:t>
        <w:br/>
      </w:r>
      <w:r>
        <w:rPr>
          <w:rFonts w:ascii="Consolas" w:hAnsi="Consolas" w:eastAsia="Consolas"/>
          <w:sz w:val="16"/>
        </w:rPr>
        <w:br/>
      </w:r>
      <w:r>
        <w:rPr>
          <w:rFonts w:ascii="Consolas" w:hAnsi="Consolas" w:eastAsia="Consolas"/>
          <w:sz w:val="16"/>
        </w:rPr>
        <w:t>usar_amostra = True</w:t>
        <w:br/>
      </w:r>
      <w:r>
        <w:rPr>
          <w:rFonts w:ascii="Consolas" w:hAnsi="Consolas" w:eastAsia="Consolas"/>
          <w:sz w:val="16"/>
        </w:rPr>
        <w:t>qtd_receitas = 30000 if usar_amostra else None</w:t>
        <w:br/>
      </w:r>
      <w:r>
        <w:rPr>
          <w:rFonts w:ascii="Consolas" w:hAnsi="Consolas" w:eastAsia="Consolas"/>
          <w:sz w:val="16"/>
        </w:rPr>
        <w:t>qtd_interacoes = 100000 if usar_amostra else None</w:t>
        <w:br/>
      </w:r>
      <w:r>
        <w:rPr>
          <w:rFonts w:ascii="Consolas" w:hAnsi="Consolas" w:eastAsia="Consolas"/>
          <w:sz w:val="16"/>
        </w:rPr>
        <w:t>qtd_treino = 100000 if usar_amostra else None</w:t>
        <w:br/>
      </w:r>
      <w:r>
        <w:rPr>
          <w:rFonts w:ascii="Consolas" w:hAnsi="Consolas" w:eastAsia="Consolas"/>
          <w:sz w:val="16"/>
        </w:rPr>
        <w:t>qtd_validacao = 5000 if usar_amostra else None</w:t>
        <w:br/>
      </w:r>
      <w:r>
        <w:rPr>
          <w:rFonts w:ascii="Consolas" w:hAnsi="Consolas" w:eastAsia="Consolas"/>
          <w:sz w:val="16"/>
        </w:rPr>
        <w:br/>
      </w:r>
      <w:r>
        <w:rPr>
          <w:rFonts w:ascii="Consolas" w:hAnsi="Consolas" w:eastAsia="Consolas"/>
          <w:sz w:val="16"/>
        </w:rPr>
        <w:t>def carregar_dados():</w:t>
        <w:br/>
      </w:r>
      <w:r>
        <w:rPr>
          <w:rFonts w:ascii="Consolas" w:hAnsi="Consolas" w:eastAsia="Consolas"/>
          <w:sz w:val="16"/>
        </w:rPr>
        <w:t xml:space="preserve">    receitas = pd.read_csv(arquivo_receitas, nrows=qtd_receitas)</w:t>
        <w:br/>
      </w:r>
      <w:r>
        <w:rPr>
          <w:rFonts w:ascii="Consolas" w:hAnsi="Consolas" w:eastAsia="Consolas"/>
          <w:sz w:val="16"/>
        </w:rPr>
        <w:t xml:space="preserve">    interacoes = pd.read_csv(arquivo_interacoes, nrows=qtd_interacoes)</w:t>
        <w:br/>
      </w:r>
      <w:r>
        <w:rPr>
          <w:rFonts w:ascii="Consolas" w:hAnsi="Consolas" w:eastAsia="Consolas"/>
          <w:sz w:val="16"/>
        </w:rPr>
        <w:t xml:space="preserve">    treino = pd.read_csv(arquivo_treino, nrows=qtd_treino)</w:t>
        <w:br/>
      </w:r>
      <w:r>
        <w:rPr>
          <w:rFonts w:ascii="Consolas" w:hAnsi="Consolas" w:eastAsia="Consolas"/>
          <w:sz w:val="16"/>
        </w:rPr>
        <w:t xml:space="preserve">    validacao = pd.read_csv(arquivo_validacao, nrows=qtd_validacao)</w:t>
        <w:br/>
      </w:r>
      <w:r>
        <w:rPr>
          <w:rFonts w:ascii="Consolas" w:hAnsi="Consolas" w:eastAsia="Consolas"/>
          <w:sz w:val="16"/>
        </w:rPr>
        <w:t xml:space="preserve">    teste = pd.read_csv(arquivo_teste, nrows=qtd_validacao)</w:t>
        <w:br/>
      </w:r>
      <w:r>
        <w:rPr>
          <w:rFonts w:ascii="Consolas" w:hAnsi="Consolas" w:eastAsia="Consolas"/>
          <w:sz w:val="16"/>
        </w:rPr>
        <w:t xml:space="preserve">    return receitas, interacoes, treino, validacao, teste</w:t>
        <w:br/>
      </w:r>
    </w:p>
    <w:p>
      <w:pPr>
        <w:jc w:val="both"/>
      </w:pPr>
      <w:r>
        <w:rPr>
          <w:rFonts w:ascii="Arial" w:hAnsi="Arial"/>
          <w:sz w:val="22"/>
        </w:rPr>
        <w:t>Nesta etapa, os arquivos da base Food.com são carregados. A variável usar_amostra permite executar o código em menor tempo durante a prova de conceito, sem alterar a lógica principal do projeto.</w:t>
      </w:r>
    </w:p>
    <w:p>
      <w:pPr>
        <w:pStyle w:val="Heading2"/>
      </w:pPr>
      <w:r>
        <w:t>A.3 Análise exploratória</w:t>
      </w:r>
    </w:p>
    <w:p>
      <w:pPr>
        <w:spacing w:before="60" w:after="60"/>
        <w:ind w:left="240"/>
      </w:pPr>
      <w:r>
        <w:rPr>
          <w:rFonts w:ascii="Consolas" w:hAnsi="Consolas" w:eastAsia="Consolas"/>
          <w:sz w:val="16"/>
        </w:rPr>
        <w:t>def analisar_dados(receitas, interacoes):</w:t>
        <w:br/>
      </w:r>
      <w:r>
        <w:rPr>
          <w:rFonts w:ascii="Consolas" w:hAnsi="Consolas" w:eastAsia="Consolas"/>
          <w:sz w:val="16"/>
        </w:rPr>
        <w:t xml:space="preserve">    usuarios = interacoes['user_id'].nunique()</w:t>
        <w:br/>
      </w:r>
      <w:r>
        <w:rPr>
          <w:rFonts w:ascii="Consolas" w:hAnsi="Consolas" w:eastAsia="Consolas"/>
          <w:sz w:val="16"/>
        </w:rPr>
        <w:t xml:space="preserve">    receitas_avaliadas = interacoes['recipe_id'].nunique()</w:t>
        <w:br/>
      </w:r>
      <w:r>
        <w:rPr>
          <w:rFonts w:ascii="Consolas" w:hAnsi="Consolas" w:eastAsia="Consolas"/>
          <w:sz w:val="16"/>
        </w:rPr>
        <w:t xml:space="preserve">    total_interacoes = len(interacoes)</w:t>
        <w:br/>
      </w:r>
      <w:r>
        <w:rPr>
          <w:rFonts w:ascii="Consolas" w:hAnsi="Consolas" w:eastAsia="Consolas"/>
          <w:sz w:val="16"/>
        </w:rPr>
        <w:br/>
      </w:r>
      <w:r>
        <w:rPr>
          <w:rFonts w:ascii="Consolas" w:hAnsi="Consolas" w:eastAsia="Consolas"/>
          <w:sz w:val="16"/>
        </w:rPr>
        <w:t xml:space="preserve">    esparsidade = 1 - (total_interacoes / (usuarios * receitas_avaliadas))</w:t>
        <w:br/>
      </w:r>
      <w:r>
        <w:rPr>
          <w:rFonts w:ascii="Consolas" w:hAnsi="Consolas" w:eastAsia="Consolas"/>
          <w:sz w:val="16"/>
        </w:rPr>
        <w:br/>
      </w:r>
      <w:r>
        <w:rPr>
          <w:rFonts w:ascii="Consolas" w:hAnsi="Consolas" w:eastAsia="Consolas"/>
          <w:sz w:val="16"/>
        </w:rPr>
        <w:t xml:space="preserve">    print('Quantidade de receitas:', receitas['id'].nunique())</w:t>
        <w:br/>
      </w:r>
      <w:r>
        <w:rPr>
          <w:rFonts w:ascii="Consolas" w:hAnsi="Consolas" w:eastAsia="Consolas"/>
          <w:sz w:val="16"/>
        </w:rPr>
        <w:t xml:space="preserve">    print('Quantidade de usuários:', usuarios)</w:t>
        <w:br/>
      </w:r>
      <w:r>
        <w:rPr>
          <w:rFonts w:ascii="Consolas" w:hAnsi="Consolas" w:eastAsia="Consolas"/>
          <w:sz w:val="16"/>
        </w:rPr>
        <w:t xml:space="preserve">    print('Quantidade de interações:', total_interacoes)</w:t>
        <w:br/>
      </w:r>
      <w:r>
        <w:rPr>
          <w:rFonts w:ascii="Consolas" w:hAnsi="Consolas" w:eastAsia="Consolas"/>
          <w:sz w:val="16"/>
        </w:rPr>
        <w:t xml:space="preserve">    print('Quantidade de receitas com avaliação:', receitas_avaliadas)</w:t>
        <w:br/>
      </w:r>
      <w:r>
        <w:rPr>
          <w:rFonts w:ascii="Consolas" w:hAnsi="Consolas" w:eastAsia="Consolas"/>
          <w:sz w:val="16"/>
        </w:rPr>
        <w:t xml:space="preserve">    print('Esparsidade da matriz usuário-receita:', round(esparsidade, 6))</w:t>
        <w:br/>
      </w:r>
      <w:r>
        <w:rPr>
          <w:rFonts w:ascii="Consolas" w:hAnsi="Consolas" w:eastAsia="Consolas"/>
          <w:sz w:val="16"/>
        </w:rPr>
        <w:t xml:space="preserve">    print('Média das notas:', round(interacoes['rating'].mean(), 4))</w:t>
        <w:br/>
      </w:r>
      <w:r>
        <w:rPr>
          <w:rFonts w:ascii="Consolas" w:hAnsi="Consolas" w:eastAsia="Consolas"/>
          <w:sz w:val="16"/>
        </w:rPr>
        <w:t xml:space="preserve">    print('Mediana das notas:', interacoes['rating'].median())</w:t>
        <w:br/>
      </w:r>
      <w:r>
        <w:rPr>
          <w:rFonts w:ascii="Consolas" w:hAnsi="Consolas" w:eastAsia="Consolas"/>
          <w:sz w:val="16"/>
        </w:rPr>
        <w:t xml:space="preserve">    print(interacoes['rating'].value_counts().sort_index())</w:t>
        <w:br/>
      </w:r>
      <w:r>
        <w:rPr>
          <w:rFonts w:ascii="Consolas" w:hAnsi="Consolas" w:eastAsia="Consolas"/>
          <w:sz w:val="16"/>
        </w:rPr>
        <w:t xml:space="preserve">    print(receitas.isna().sum().sort_values(ascending=False).head(10))</w:t>
        <w:br/>
      </w:r>
      <w:r>
        <w:rPr>
          <w:rFonts w:ascii="Consolas" w:hAnsi="Consolas" w:eastAsia="Consolas"/>
          <w:sz w:val="16"/>
        </w:rPr>
        <w:t xml:space="preserve">    print(receitas['minutes'].describe())</w:t>
        <w:br/>
      </w:r>
    </w:p>
    <w:p>
      <w:pPr>
        <w:jc w:val="both"/>
      </w:pPr>
      <w:r>
        <w:rPr>
          <w:rFonts w:ascii="Arial" w:hAnsi="Arial"/>
          <w:sz w:val="22"/>
        </w:rPr>
        <w:t>A análise exploratória verifica quantidade de receitas, usuários, interações, distribuição das notas, valores ausentes, resumo do tempo de preparo e esparsidade da matriz usuário-receita.</w:t>
      </w:r>
    </w:p>
    <w:p>
      <w:pPr>
        <w:pStyle w:val="Heading2"/>
      </w:pPr>
      <w:r>
        <w:t>A.4 Tratamento e preparação da base</w:t>
      </w:r>
    </w:p>
    <w:p>
      <w:pPr>
        <w:spacing w:before="60" w:after="60"/>
        <w:ind w:left="240"/>
      </w:pPr>
      <w:r>
        <w:rPr>
          <w:rFonts w:ascii="Consolas" w:hAnsi="Consolas" w:eastAsia="Consolas"/>
          <w:sz w:val="16"/>
        </w:rPr>
        <w:t>def transformar_texto_em_lista(valor):</w:t>
        <w:br/>
      </w:r>
      <w:r>
        <w:rPr>
          <w:rFonts w:ascii="Consolas" w:hAnsi="Consolas" w:eastAsia="Consolas"/>
          <w:sz w:val="16"/>
        </w:rPr>
        <w:t xml:space="preserve">    if pd.isna(valor):</w:t>
        <w:br/>
      </w:r>
      <w:r>
        <w:rPr>
          <w:rFonts w:ascii="Consolas" w:hAnsi="Consolas" w:eastAsia="Consolas"/>
          <w:sz w:val="16"/>
        </w:rPr>
        <w:t xml:space="preserve">        return []</w:t>
        <w:br/>
      </w:r>
      <w:r>
        <w:rPr>
          <w:rFonts w:ascii="Consolas" w:hAnsi="Consolas" w:eastAsia="Consolas"/>
          <w:sz w:val="16"/>
        </w:rPr>
        <w:t xml:space="preserve">    try:</w:t>
        <w:br/>
      </w:r>
      <w:r>
        <w:rPr>
          <w:rFonts w:ascii="Consolas" w:hAnsi="Consolas" w:eastAsia="Consolas"/>
          <w:sz w:val="16"/>
        </w:rPr>
        <w:t xml:space="preserve">        lista = ast.literal_eval(valor)</w:t>
        <w:br/>
      </w:r>
      <w:r>
        <w:rPr>
          <w:rFonts w:ascii="Consolas" w:hAnsi="Consolas" w:eastAsia="Consolas"/>
          <w:sz w:val="16"/>
        </w:rPr>
        <w:t xml:space="preserve">        if isinstance(lista, list):</w:t>
        <w:br/>
      </w:r>
      <w:r>
        <w:rPr>
          <w:rFonts w:ascii="Consolas" w:hAnsi="Consolas" w:eastAsia="Consolas"/>
          <w:sz w:val="16"/>
        </w:rPr>
        <w:t xml:space="preserve">            return [str(item).lower().strip() for item in lista]</w:t>
        <w:br/>
      </w:r>
      <w:r>
        <w:rPr>
          <w:rFonts w:ascii="Consolas" w:hAnsi="Consolas" w:eastAsia="Consolas"/>
          <w:sz w:val="16"/>
        </w:rPr>
        <w:t xml:space="preserve">    except:</w:t>
        <w:br/>
      </w:r>
      <w:r>
        <w:rPr>
          <w:rFonts w:ascii="Consolas" w:hAnsi="Consolas" w:eastAsia="Consolas"/>
          <w:sz w:val="16"/>
        </w:rPr>
        <w:t xml:space="preserve">        return []</w:t>
        <w:br/>
      </w:r>
      <w:r>
        <w:rPr>
          <w:rFonts w:ascii="Consolas" w:hAnsi="Consolas" w:eastAsia="Consolas"/>
          <w:sz w:val="16"/>
        </w:rPr>
        <w:t xml:space="preserve">    return []</w:t>
        <w:br/>
      </w:r>
      <w:r>
        <w:rPr>
          <w:rFonts w:ascii="Consolas" w:hAnsi="Consolas" w:eastAsia="Consolas"/>
          <w:sz w:val="16"/>
        </w:rPr>
        <w:br/>
      </w:r>
      <w:r>
        <w:rPr>
          <w:rFonts w:ascii="Consolas" w:hAnsi="Consolas" w:eastAsia="Consolas"/>
          <w:sz w:val="16"/>
        </w:rPr>
        <w:br/>
      </w:r>
      <w:r>
        <w:rPr>
          <w:rFonts w:ascii="Consolas" w:hAnsi="Consolas" w:eastAsia="Consolas"/>
          <w:sz w:val="16"/>
        </w:rPr>
        <w:t>def preparar_receitas(receitas, treino):</w:t>
        <w:br/>
      </w:r>
      <w:r>
        <w:rPr>
          <w:rFonts w:ascii="Consolas" w:hAnsi="Consolas" w:eastAsia="Consolas"/>
          <w:sz w:val="16"/>
        </w:rPr>
        <w:t xml:space="preserve">    receitas_modelo = receitas.copy()</w:t>
        <w:br/>
      </w:r>
      <w:r>
        <w:rPr>
          <w:rFonts w:ascii="Consolas" w:hAnsi="Consolas" w:eastAsia="Consolas"/>
          <w:sz w:val="16"/>
        </w:rPr>
        <w:t xml:space="preserve">    receitas_modelo = receitas_modelo.drop_duplicates(subset='id')</w:t>
        <w:br/>
      </w:r>
      <w:r>
        <w:rPr>
          <w:rFonts w:ascii="Consolas" w:hAnsi="Consolas" w:eastAsia="Consolas"/>
          <w:sz w:val="16"/>
        </w:rPr>
        <w:t xml:space="preserve">    receitas_modelo = receitas_modelo.dropna(subset=['id', 'name'])</w:t>
        <w:br/>
      </w:r>
      <w:r>
        <w:rPr>
          <w:rFonts w:ascii="Consolas" w:hAnsi="Consolas" w:eastAsia="Consolas"/>
          <w:sz w:val="16"/>
        </w:rPr>
        <w:t xml:space="preserve">    receitas_modelo = receitas_modelo[receitas_modelo['minutes'].fillna(0) &gt; 0]</w:t>
        <w:br/>
      </w:r>
      <w:r>
        <w:rPr>
          <w:rFonts w:ascii="Consolas" w:hAnsi="Consolas" w:eastAsia="Consolas"/>
          <w:sz w:val="16"/>
        </w:rPr>
        <w:br/>
      </w:r>
      <w:r>
        <w:rPr>
          <w:rFonts w:ascii="Consolas" w:hAnsi="Consolas" w:eastAsia="Consolas"/>
          <w:sz w:val="16"/>
        </w:rPr>
        <w:t xml:space="preserve">    limite_tempo = receitas_modelo['minutes'].quantile(0.99)</w:t>
        <w:br/>
      </w:r>
      <w:r>
        <w:rPr>
          <w:rFonts w:ascii="Consolas" w:hAnsi="Consolas" w:eastAsia="Consolas"/>
          <w:sz w:val="16"/>
        </w:rPr>
        <w:t xml:space="preserve">    receitas_modelo['tempo_tratado'] = receitas_modelo['minutes'].clip(upper=limite_tempo)</w:t>
        <w:br/>
      </w:r>
      <w:r>
        <w:rPr>
          <w:rFonts w:ascii="Consolas" w:hAnsi="Consolas" w:eastAsia="Consolas"/>
          <w:sz w:val="16"/>
        </w:rPr>
        <w:br/>
      </w:r>
      <w:r>
        <w:rPr>
          <w:rFonts w:ascii="Consolas" w:hAnsi="Consolas" w:eastAsia="Consolas"/>
          <w:sz w:val="16"/>
        </w:rPr>
        <w:t xml:space="preserve">    receitas_modelo['ingredientes_lista'] = receitas_modelo['ingredients'].apply(transformar_texto_em_lista)</w:t>
        <w:br/>
      </w:r>
      <w:r>
        <w:rPr>
          <w:rFonts w:ascii="Consolas" w:hAnsi="Consolas" w:eastAsia="Consolas"/>
          <w:sz w:val="16"/>
        </w:rPr>
        <w:t xml:space="preserve">    receitas_modelo['tags_lista'] = receitas_modelo['tags'].apply(transformar_texto_em_lista)</w:t>
        <w:br/>
      </w:r>
      <w:r>
        <w:rPr>
          <w:rFonts w:ascii="Consolas" w:hAnsi="Consolas" w:eastAsia="Consolas"/>
          <w:sz w:val="16"/>
        </w:rPr>
        <w:br/>
      </w:r>
      <w:r>
        <w:rPr>
          <w:rFonts w:ascii="Consolas" w:hAnsi="Consolas" w:eastAsia="Consolas"/>
          <w:sz w:val="16"/>
        </w:rPr>
        <w:t xml:space="preserve">    receitas_modelo['texto_receita'] = (</w:t>
        <w:br/>
      </w:r>
      <w:r>
        <w:rPr>
          <w:rFonts w:ascii="Consolas" w:hAnsi="Consolas" w:eastAsia="Consolas"/>
          <w:sz w:val="16"/>
        </w:rPr>
        <w:t xml:space="preserve">        receitas_modelo['name'].fillna('') + ' ' +</w:t>
        <w:br/>
      </w:r>
      <w:r>
        <w:rPr>
          <w:rFonts w:ascii="Consolas" w:hAnsi="Consolas" w:eastAsia="Consolas"/>
          <w:sz w:val="16"/>
        </w:rPr>
        <w:t xml:space="preserve">        receitas_modelo['ingredientes_lista'].apply(lambda lista: ' '.join(lista)) + ' ' +</w:t>
        <w:br/>
      </w:r>
      <w:r>
        <w:rPr>
          <w:rFonts w:ascii="Consolas" w:hAnsi="Consolas" w:eastAsia="Consolas"/>
          <w:sz w:val="16"/>
        </w:rPr>
        <w:t xml:space="preserve">        receitas_modelo['tags_lista'].apply(lambda lista: ' '.join(lista))</w:t>
        <w:br/>
      </w:r>
      <w:r>
        <w:rPr>
          <w:rFonts w:ascii="Consolas" w:hAnsi="Consolas" w:eastAsia="Consolas"/>
          <w:sz w:val="16"/>
        </w:rPr>
        <w:t xml:space="preserve">    )</w:t>
        <w:br/>
      </w:r>
      <w:r>
        <w:rPr>
          <w:rFonts w:ascii="Consolas" w:hAnsi="Consolas" w:eastAsia="Consolas"/>
          <w:sz w:val="16"/>
        </w:rPr>
        <w:br/>
      </w:r>
      <w:r>
        <w:rPr>
          <w:rFonts w:ascii="Consolas" w:hAnsi="Consolas" w:eastAsia="Consolas"/>
          <w:sz w:val="16"/>
        </w:rPr>
        <w:t xml:space="preserve">    return receitas_modelo</w:t>
        <w:br/>
      </w:r>
    </w:p>
    <w:p>
      <w:pPr>
        <w:jc w:val="both"/>
      </w:pPr>
      <w:r>
        <w:rPr>
          <w:rFonts w:ascii="Arial" w:hAnsi="Arial"/>
          <w:sz w:val="22"/>
        </w:rPr>
        <w:t>O tratamento inicial remove duplicidades, exclui registros críticos sem identificador ou nome, desconsidera receitas com tempo inválido, trata valores extremos de tempo de preparo e transforma ingredientes e tags em texto para o modelo.</w:t>
      </w:r>
    </w:p>
    <w:p>
      <w:pPr>
        <w:pStyle w:val="Heading2"/>
      </w:pPr>
      <w:r>
        <w:t>A.5 Treinamento inicial do recomendador</w:t>
      </w:r>
    </w:p>
    <w:p>
      <w:pPr>
        <w:spacing w:before="60" w:after="60"/>
        <w:ind w:left="240"/>
      </w:pPr>
      <w:r>
        <w:rPr>
          <w:rFonts w:ascii="Consolas" w:hAnsi="Consolas" w:eastAsia="Consolas"/>
          <w:sz w:val="16"/>
        </w:rPr>
        <w:t>def treinar_modelo_conteudo(receitas_modelo):</w:t>
        <w:br/>
      </w:r>
      <w:r>
        <w:rPr>
          <w:rFonts w:ascii="Consolas" w:hAnsi="Consolas" w:eastAsia="Consolas"/>
          <w:sz w:val="16"/>
        </w:rPr>
        <w:t xml:space="preserve">    vetorizador = TfidfVectorizer(</w:t>
        <w:br/>
      </w:r>
      <w:r>
        <w:rPr>
          <w:rFonts w:ascii="Consolas" w:hAnsi="Consolas" w:eastAsia="Consolas"/>
          <w:sz w:val="16"/>
        </w:rPr>
        <w:t xml:space="preserve">        stop_words='english',</w:t>
        <w:br/>
      </w:r>
      <w:r>
        <w:rPr>
          <w:rFonts w:ascii="Consolas" w:hAnsi="Consolas" w:eastAsia="Consolas"/>
          <w:sz w:val="16"/>
        </w:rPr>
        <w:t xml:space="preserve">        min_df=2,</w:t>
        <w:br/>
      </w:r>
      <w:r>
        <w:rPr>
          <w:rFonts w:ascii="Consolas" w:hAnsi="Consolas" w:eastAsia="Consolas"/>
          <w:sz w:val="16"/>
        </w:rPr>
        <w:t xml:space="preserve">        max_df=0.90,</w:t>
        <w:br/>
      </w:r>
      <w:r>
        <w:rPr>
          <w:rFonts w:ascii="Consolas" w:hAnsi="Consolas" w:eastAsia="Consolas"/>
          <w:sz w:val="16"/>
        </w:rPr>
        <w:t xml:space="preserve">        max_features=15000</w:t>
        <w:br/>
      </w:r>
      <w:r>
        <w:rPr>
          <w:rFonts w:ascii="Consolas" w:hAnsi="Consolas" w:eastAsia="Consolas"/>
          <w:sz w:val="16"/>
        </w:rPr>
        <w:t xml:space="preserve">    )</w:t>
        <w:br/>
      </w:r>
      <w:r>
        <w:rPr>
          <w:rFonts w:ascii="Consolas" w:hAnsi="Consolas" w:eastAsia="Consolas"/>
          <w:sz w:val="16"/>
        </w:rPr>
        <w:br/>
      </w:r>
      <w:r>
        <w:rPr>
          <w:rFonts w:ascii="Consolas" w:hAnsi="Consolas" w:eastAsia="Consolas"/>
          <w:sz w:val="16"/>
        </w:rPr>
        <w:t xml:space="preserve">    matriz_receitas = vetorizador.fit_transform(receitas_modelo['texto_receita'])</w:t>
        <w:br/>
      </w:r>
      <w:r>
        <w:rPr>
          <w:rFonts w:ascii="Consolas" w:hAnsi="Consolas" w:eastAsia="Consolas"/>
          <w:sz w:val="16"/>
        </w:rPr>
        <w:br/>
      </w:r>
      <w:r>
        <w:rPr>
          <w:rFonts w:ascii="Consolas" w:hAnsi="Consolas" w:eastAsia="Consolas"/>
          <w:sz w:val="16"/>
        </w:rPr>
        <w:t xml:space="preserve">    modelo_vizinhos = NearestNeighbors(metric='cosine', algorithm='brute')</w:t>
        <w:br/>
      </w:r>
      <w:r>
        <w:rPr>
          <w:rFonts w:ascii="Consolas" w:hAnsi="Consolas" w:eastAsia="Consolas"/>
          <w:sz w:val="16"/>
        </w:rPr>
        <w:t xml:space="preserve">    modelo_vizinhos.fit(matriz_receitas)</w:t>
        <w:br/>
      </w:r>
      <w:r>
        <w:rPr>
          <w:rFonts w:ascii="Consolas" w:hAnsi="Consolas" w:eastAsia="Consolas"/>
          <w:sz w:val="16"/>
        </w:rPr>
        <w:br/>
      </w:r>
      <w:r>
        <w:rPr>
          <w:rFonts w:ascii="Consolas" w:hAnsi="Consolas" w:eastAsia="Consolas"/>
          <w:sz w:val="16"/>
        </w:rPr>
        <w:t xml:space="preserve">    return vetorizador, matriz_receitas, modelo_vizinhos</w:t>
        <w:br/>
      </w:r>
    </w:p>
    <w:p>
      <w:pPr>
        <w:jc w:val="both"/>
      </w:pPr>
      <w:r>
        <w:rPr>
          <w:rFonts w:ascii="Arial" w:hAnsi="Arial"/>
          <w:sz w:val="22"/>
        </w:rPr>
        <w:t>A técnica inicial utilizada foi recomendação baseada em conteúdo. Cada receita é representada por um vetor TF-IDF construído a partir de nome, ingredientes e tags. Em seguida, o modelo KNN busca as receitas mais semelhantes com base na distância do cosseno.</w:t>
      </w:r>
    </w:p>
    <w:p>
      <w:pPr>
        <w:pStyle w:val="Heading2"/>
      </w:pPr>
      <w:r>
        <w:t>A.6 Geração de recomendações</w:t>
      </w:r>
    </w:p>
    <w:p>
      <w:pPr>
        <w:spacing w:before="60" w:after="60"/>
        <w:ind w:left="240"/>
      </w:pPr>
      <w:r>
        <w:rPr>
          <w:rFonts w:ascii="Consolas" w:hAnsi="Consolas" w:eastAsia="Consolas"/>
          <w:sz w:val="16"/>
        </w:rPr>
        <w:t>def recomendar_receitas_parecidas(id_receita, receitas_modelo, matriz_receitas, modelo_vizinhos, quantidade=5):</w:t>
        <w:br/>
      </w:r>
      <w:r>
        <w:rPr>
          <w:rFonts w:ascii="Consolas" w:hAnsi="Consolas" w:eastAsia="Consolas"/>
          <w:sz w:val="16"/>
        </w:rPr>
        <w:t xml:space="preserve">    posicoes = pd.Series(receitas_modelo.index, index=receitas_modelo['id']).to_dict()</w:t>
        <w:br/>
      </w:r>
      <w:r>
        <w:rPr>
          <w:rFonts w:ascii="Consolas" w:hAnsi="Consolas" w:eastAsia="Consolas"/>
          <w:sz w:val="16"/>
        </w:rPr>
        <w:br/>
      </w:r>
      <w:r>
        <w:rPr>
          <w:rFonts w:ascii="Consolas" w:hAnsi="Consolas" w:eastAsia="Consolas"/>
          <w:sz w:val="16"/>
        </w:rPr>
        <w:t xml:space="preserve">    if id_receita not in posicoes:</w:t>
        <w:br/>
      </w:r>
      <w:r>
        <w:rPr>
          <w:rFonts w:ascii="Consolas" w:hAnsi="Consolas" w:eastAsia="Consolas"/>
          <w:sz w:val="16"/>
        </w:rPr>
        <w:t xml:space="preserve">        print('Receita não encontrada no conjunto usado pela prova de conceito.')</w:t>
        <w:br/>
      </w:r>
      <w:r>
        <w:rPr>
          <w:rFonts w:ascii="Consolas" w:hAnsi="Consolas" w:eastAsia="Consolas"/>
          <w:sz w:val="16"/>
        </w:rPr>
        <w:t xml:space="preserve">        return pd.DataFrame()</w:t>
        <w:br/>
      </w:r>
      <w:r>
        <w:rPr>
          <w:rFonts w:ascii="Consolas" w:hAnsi="Consolas" w:eastAsia="Consolas"/>
          <w:sz w:val="16"/>
        </w:rPr>
        <w:br/>
      </w:r>
      <w:r>
        <w:rPr>
          <w:rFonts w:ascii="Consolas" w:hAnsi="Consolas" w:eastAsia="Consolas"/>
          <w:sz w:val="16"/>
        </w:rPr>
        <w:t xml:space="preserve">    posicao_receita = posicoes[id_receita]</w:t>
        <w:br/>
      </w:r>
      <w:r>
        <w:rPr>
          <w:rFonts w:ascii="Consolas" w:hAnsi="Consolas" w:eastAsia="Consolas"/>
          <w:sz w:val="16"/>
        </w:rPr>
        <w:t xml:space="preserve">    distancias, indices = modelo_vizinhos.kneighbors(</w:t>
        <w:br/>
      </w:r>
      <w:r>
        <w:rPr>
          <w:rFonts w:ascii="Consolas" w:hAnsi="Consolas" w:eastAsia="Consolas"/>
          <w:sz w:val="16"/>
        </w:rPr>
        <w:t xml:space="preserve">        matriz_receitas[posicao_receita],</w:t>
        <w:br/>
      </w:r>
      <w:r>
        <w:rPr>
          <w:rFonts w:ascii="Consolas" w:hAnsi="Consolas" w:eastAsia="Consolas"/>
          <w:sz w:val="16"/>
        </w:rPr>
        <w:t xml:space="preserve">        n_neighbors=quantidade + 1</w:t>
        <w:br/>
      </w:r>
      <w:r>
        <w:rPr>
          <w:rFonts w:ascii="Consolas" w:hAnsi="Consolas" w:eastAsia="Consolas"/>
          <w:sz w:val="16"/>
        </w:rPr>
        <w:t xml:space="preserve">    )</w:t>
        <w:br/>
      </w:r>
      <w:r>
        <w:rPr>
          <w:rFonts w:ascii="Consolas" w:hAnsi="Consolas" w:eastAsia="Consolas"/>
          <w:sz w:val="16"/>
        </w:rPr>
        <w:br/>
      </w:r>
      <w:r>
        <w:rPr>
          <w:rFonts w:ascii="Consolas" w:hAnsi="Consolas" w:eastAsia="Consolas"/>
          <w:sz w:val="16"/>
        </w:rPr>
        <w:t xml:space="preserve">    recomendacoes = receitas_modelo.iloc[indices.flatten()].copy()</w:t>
        <w:br/>
      </w:r>
      <w:r>
        <w:rPr>
          <w:rFonts w:ascii="Consolas" w:hAnsi="Consolas" w:eastAsia="Consolas"/>
          <w:sz w:val="16"/>
        </w:rPr>
        <w:t xml:space="preserve">    recomendacoes['similaridade'] = 1 - distancias.flatten()</w:t>
        <w:br/>
      </w:r>
      <w:r>
        <w:rPr>
          <w:rFonts w:ascii="Consolas" w:hAnsi="Consolas" w:eastAsia="Consolas"/>
          <w:sz w:val="16"/>
        </w:rPr>
        <w:t xml:space="preserve">    recomendacoes = recomendacoes[recomendacoes['id'] != id_receita]</w:t>
        <w:br/>
      </w:r>
      <w:r>
        <w:rPr>
          <w:rFonts w:ascii="Consolas" w:hAnsi="Consolas" w:eastAsia="Consolas"/>
          <w:sz w:val="16"/>
        </w:rPr>
        <w:br/>
      </w:r>
      <w:r>
        <w:rPr>
          <w:rFonts w:ascii="Consolas" w:hAnsi="Consolas" w:eastAsia="Consolas"/>
          <w:sz w:val="16"/>
        </w:rPr>
        <w:t xml:space="preserve">    return recomendacoes[['id', 'name', 'minutes', 'n_ingredients', 'similaridade']].head(quantidade)</w:t>
        <w:br/>
      </w:r>
    </w:p>
    <w:p>
      <w:pPr>
        <w:jc w:val="both"/>
      </w:pPr>
      <w:r>
        <w:rPr>
          <w:rFonts w:ascii="Arial" w:hAnsi="Arial"/>
          <w:sz w:val="22"/>
        </w:rPr>
        <w:t>A função acima recebe uma receita como referência e retorna outras receitas parecidas. Essa etapa materializa a prova de conceito, pois demonstra que o sistema já consegue produzir uma lista de recomendações.</w:t>
      </w:r>
    </w:p>
    <w:p>
      <w:pPr>
        <w:pStyle w:val="Heading2"/>
      </w:pPr>
      <w:r>
        <w:t>A.7 Linha de base e avaliação</w:t>
      </w:r>
    </w:p>
    <w:p>
      <w:pPr>
        <w:spacing w:before="60" w:after="60"/>
        <w:ind w:left="240"/>
      </w:pPr>
      <w:r>
        <w:rPr>
          <w:rFonts w:ascii="Consolas" w:hAnsi="Consolas" w:eastAsia="Consolas"/>
          <w:sz w:val="16"/>
        </w:rPr>
        <w:t>def avaliar_linha_base(treino, validacao):</w:t>
        <w:br/>
      </w:r>
      <w:r>
        <w:rPr>
          <w:rFonts w:ascii="Consolas" w:hAnsi="Consolas" w:eastAsia="Consolas"/>
          <w:sz w:val="16"/>
        </w:rPr>
        <w:t xml:space="preserve">    media_geral = treino['rating'].mean()</w:t>
        <w:br/>
      </w:r>
      <w:r>
        <w:rPr>
          <w:rFonts w:ascii="Consolas" w:hAnsi="Consolas" w:eastAsia="Consolas"/>
          <w:sz w:val="16"/>
        </w:rPr>
        <w:t xml:space="preserve">    media_por_receita = treino.groupby('recipe_id')['rating'].mean()</w:t>
        <w:br/>
      </w:r>
      <w:r>
        <w:rPr>
          <w:rFonts w:ascii="Consolas" w:hAnsi="Consolas" w:eastAsia="Consolas"/>
          <w:sz w:val="16"/>
        </w:rPr>
        <w:br/>
      </w:r>
      <w:r>
        <w:rPr>
          <w:rFonts w:ascii="Consolas" w:hAnsi="Consolas" w:eastAsia="Consolas"/>
          <w:sz w:val="16"/>
        </w:rPr>
        <w:t xml:space="preserve">    notas_reais = validacao['rating']</w:t>
        <w:br/>
      </w:r>
      <w:r>
        <w:rPr>
          <w:rFonts w:ascii="Consolas" w:hAnsi="Consolas" w:eastAsia="Consolas"/>
          <w:sz w:val="16"/>
        </w:rPr>
        <w:t xml:space="preserve">    notas_previstas = validacao['recipe_id'].map(media_por_receita).fillna(media_geral)</w:t>
        <w:br/>
      </w:r>
      <w:r>
        <w:rPr>
          <w:rFonts w:ascii="Consolas" w:hAnsi="Consolas" w:eastAsia="Consolas"/>
          <w:sz w:val="16"/>
        </w:rPr>
        <w:br/>
      </w:r>
      <w:r>
        <w:rPr>
          <w:rFonts w:ascii="Consolas" w:hAnsi="Consolas" w:eastAsia="Consolas"/>
          <w:sz w:val="16"/>
        </w:rPr>
        <w:t xml:space="preserve">    rmse = math.sqrt(mean_squared_error(notas_reais, notas_previstas))</w:t>
        <w:br/>
      </w:r>
      <w:r>
        <w:rPr>
          <w:rFonts w:ascii="Consolas" w:hAnsi="Consolas" w:eastAsia="Consolas"/>
          <w:sz w:val="16"/>
        </w:rPr>
        <w:t xml:space="preserve">    mae = mean_absolute_error(notas_reais, notas_previstas)</w:t>
        <w:br/>
      </w:r>
      <w:r>
        <w:rPr>
          <w:rFonts w:ascii="Consolas" w:hAnsi="Consolas" w:eastAsia="Consolas"/>
          <w:sz w:val="16"/>
        </w:rPr>
        <w:br/>
      </w:r>
      <w:r>
        <w:rPr>
          <w:rFonts w:ascii="Consolas" w:hAnsi="Consolas" w:eastAsia="Consolas"/>
          <w:sz w:val="16"/>
        </w:rPr>
        <w:t xml:space="preserve">    print('RMSE:', round(rmse, 4))</w:t>
        <w:br/>
      </w:r>
      <w:r>
        <w:rPr>
          <w:rFonts w:ascii="Consolas" w:hAnsi="Consolas" w:eastAsia="Consolas"/>
          <w:sz w:val="16"/>
        </w:rPr>
        <w:t xml:space="preserve">    print('MAE:', round(mae, 4))</w:t>
        <w:br/>
      </w:r>
      <w:r>
        <w:rPr>
          <w:rFonts w:ascii="Consolas" w:hAnsi="Consolas" w:eastAsia="Consolas"/>
          <w:sz w:val="16"/>
        </w:rPr>
        <w:t xml:space="preserve">    print('Média geral das notas no treino:', round(media_geral, 4))</w:t>
        <w:br/>
      </w:r>
    </w:p>
    <w:p>
      <w:pPr>
        <w:jc w:val="both"/>
      </w:pPr>
      <w:r>
        <w:rPr>
          <w:rFonts w:ascii="Arial" w:hAnsi="Arial"/>
          <w:sz w:val="22"/>
        </w:rPr>
        <w:t>A linha de base estima a nota de uma receita pela média das avaliações observadas no conjunto de treino. Essa referência permite comparar, nas próximas etapas, se os modelos de recomendação mais elaborados trazem melhoria real de desempenho.</w:t>
      </w:r>
    </w:p>
    <w:p>
      <w:pPr>
        <w:pStyle w:val="Heading2"/>
      </w:pPr>
      <w:r>
        <w:t>A.8 Execução da prova de conceito</w:t>
      </w:r>
    </w:p>
    <w:p>
      <w:pPr>
        <w:spacing w:before="60" w:after="60"/>
        <w:ind w:left="240"/>
      </w:pPr>
      <w:r>
        <w:rPr>
          <w:rFonts w:ascii="Consolas" w:hAnsi="Consolas" w:eastAsia="Consolas"/>
          <w:sz w:val="16"/>
        </w:rPr>
        <w:t>def executar_prova_de_conceito():</w:t>
        <w:br/>
      </w:r>
      <w:r>
        <w:rPr>
          <w:rFonts w:ascii="Consolas" w:hAnsi="Consolas" w:eastAsia="Consolas"/>
          <w:sz w:val="16"/>
        </w:rPr>
        <w:t xml:space="preserve">    receitas, interacoes, treino, validacao, teste = carregar_dados()</w:t>
        <w:br/>
      </w:r>
      <w:r>
        <w:rPr>
          <w:rFonts w:ascii="Consolas" w:hAnsi="Consolas" w:eastAsia="Consolas"/>
          <w:sz w:val="16"/>
        </w:rPr>
        <w:br/>
      </w:r>
      <w:r>
        <w:rPr>
          <w:rFonts w:ascii="Consolas" w:hAnsi="Consolas" w:eastAsia="Consolas"/>
          <w:sz w:val="16"/>
        </w:rPr>
        <w:t xml:space="preserve">    analisar_dados(receitas, interacoes)</w:t>
        <w:br/>
      </w:r>
      <w:r>
        <w:rPr>
          <w:rFonts w:ascii="Consolas" w:hAnsi="Consolas" w:eastAsia="Consolas"/>
          <w:sz w:val="16"/>
        </w:rPr>
        <w:br/>
      </w:r>
      <w:r>
        <w:rPr>
          <w:rFonts w:ascii="Consolas" w:hAnsi="Consolas" w:eastAsia="Consolas"/>
          <w:sz w:val="16"/>
        </w:rPr>
        <w:t xml:space="preserve">    receitas_modelo = preparar_receitas(receitas, treino)</w:t>
        <w:br/>
      </w:r>
      <w:r>
        <w:rPr>
          <w:rFonts w:ascii="Consolas" w:hAnsi="Consolas" w:eastAsia="Consolas"/>
          <w:sz w:val="16"/>
        </w:rPr>
        <w:t xml:space="preserve">    vetorizador, matriz_receitas, modelo_vizinhos = treinar_modelo_conteudo(receitas_modelo)</w:t>
        <w:br/>
      </w:r>
      <w:r>
        <w:rPr>
          <w:rFonts w:ascii="Consolas" w:hAnsi="Consolas" w:eastAsia="Consolas"/>
          <w:sz w:val="16"/>
        </w:rPr>
        <w:br/>
      </w:r>
      <w:r>
        <w:rPr>
          <w:rFonts w:ascii="Consolas" w:hAnsi="Consolas" w:eastAsia="Consolas"/>
          <w:sz w:val="16"/>
        </w:rPr>
        <w:t xml:space="preserve">    id_exemplo = receitas_modelo.iloc[0]['id']</w:t>
        <w:br/>
      </w:r>
      <w:r>
        <w:rPr>
          <w:rFonts w:ascii="Consolas" w:hAnsi="Consolas" w:eastAsia="Consolas"/>
          <w:sz w:val="16"/>
        </w:rPr>
        <w:t xml:space="preserve">    recomendacoes = recomendar_receitas_parecidas(</w:t>
        <w:br/>
      </w:r>
      <w:r>
        <w:rPr>
          <w:rFonts w:ascii="Consolas" w:hAnsi="Consolas" w:eastAsia="Consolas"/>
          <w:sz w:val="16"/>
        </w:rPr>
        <w:t xml:space="preserve">        id_exemplo,</w:t>
        <w:br/>
      </w:r>
      <w:r>
        <w:rPr>
          <w:rFonts w:ascii="Consolas" w:hAnsi="Consolas" w:eastAsia="Consolas"/>
          <w:sz w:val="16"/>
        </w:rPr>
        <w:t xml:space="preserve">        receitas_modelo,</w:t>
        <w:br/>
      </w:r>
      <w:r>
        <w:rPr>
          <w:rFonts w:ascii="Consolas" w:hAnsi="Consolas" w:eastAsia="Consolas"/>
          <w:sz w:val="16"/>
        </w:rPr>
        <w:t xml:space="preserve">        matriz_receitas,</w:t>
        <w:br/>
      </w:r>
      <w:r>
        <w:rPr>
          <w:rFonts w:ascii="Consolas" w:hAnsi="Consolas" w:eastAsia="Consolas"/>
          <w:sz w:val="16"/>
        </w:rPr>
        <w:t xml:space="preserve">        modelo_vizinhos,</w:t>
        <w:br/>
      </w:r>
      <w:r>
        <w:rPr>
          <w:rFonts w:ascii="Consolas" w:hAnsi="Consolas" w:eastAsia="Consolas"/>
          <w:sz w:val="16"/>
        </w:rPr>
        <w:t xml:space="preserve">        quantidade=5</w:t>
        <w:br/>
      </w:r>
      <w:r>
        <w:rPr>
          <w:rFonts w:ascii="Consolas" w:hAnsi="Consolas" w:eastAsia="Consolas"/>
          <w:sz w:val="16"/>
        </w:rPr>
        <w:t xml:space="preserve">    )</w:t>
        <w:br/>
      </w:r>
      <w:r>
        <w:rPr>
          <w:rFonts w:ascii="Consolas" w:hAnsi="Consolas" w:eastAsia="Consolas"/>
          <w:sz w:val="16"/>
        </w:rPr>
        <w:br/>
      </w:r>
      <w:r>
        <w:rPr>
          <w:rFonts w:ascii="Consolas" w:hAnsi="Consolas" w:eastAsia="Consolas"/>
          <w:sz w:val="16"/>
        </w:rPr>
        <w:t xml:space="preserve">    print(recomendacoes)</w:t>
        <w:br/>
      </w:r>
      <w:r>
        <w:rPr>
          <w:rFonts w:ascii="Consolas" w:hAnsi="Consolas" w:eastAsia="Consolas"/>
          <w:sz w:val="16"/>
        </w:rPr>
        <w:t xml:space="preserve">    avaliar_linha_base(treino, validacao)</w:t>
        <w:br/>
      </w:r>
      <w:r>
        <w:rPr>
          <w:rFonts w:ascii="Consolas" w:hAnsi="Consolas" w:eastAsia="Consolas"/>
          <w:sz w:val="16"/>
        </w:rPr>
        <w:br/>
      </w:r>
      <w:r>
        <w:rPr>
          <w:rFonts w:ascii="Consolas" w:hAnsi="Consolas" w:eastAsia="Consolas"/>
          <w:sz w:val="16"/>
        </w:rPr>
        <w:br/>
      </w:r>
      <w:r>
        <w:rPr>
          <w:rFonts w:ascii="Consolas" w:hAnsi="Consolas" w:eastAsia="Consolas"/>
          <w:sz w:val="16"/>
        </w:rPr>
        <w:t>if __name__ == '__main__':</w:t>
        <w:br/>
      </w:r>
      <w:r>
        <w:rPr>
          <w:rFonts w:ascii="Consolas" w:hAnsi="Consolas" w:eastAsia="Consolas"/>
          <w:sz w:val="16"/>
        </w:rPr>
        <w:t xml:space="preserve">    executar_prova_de_conceito()</w:t>
        <w:br/>
      </w:r>
    </w:p>
    <w:p>
      <w:pPr>
        <w:pStyle w:val="Heading2"/>
      </w:pPr>
      <w:r>
        <w:t>A.9 Resultado preliminar da execução</w:t>
      </w:r>
    </w:p>
    <w:p>
      <w:pPr>
        <w:spacing w:before="60" w:after="60"/>
        <w:ind w:left="240"/>
      </w:pPr>
      <w:r>
        <w:rPr>
          <w:rFonts w:ascii="Consolas" w:hAnsi="Consolas" w:eastAsia="Consolas"/>
          <w:sz w:val="16"/>
        </w:rPr>
        <w:t>Receitas carregadas: 30000</w:t>
        <w:br/>
      </w:r>
      <w:r>
        <w:rPr>
          <w:rFonts w:ascii="Consolas" w:hAnsi="Consolas" w:eastAsia="Consolas"/>
          <w:sz w:val="16"/>
        </w:rPr>
        <w:t>Quantidade de receitas: 30000</w:t>
        <w:br/>
      </w:r>
      <w:r>
        <w:rPr>
          <w:rFonts w:ascii="Consolas" w:hAnsi="Consolas" w:eastAsia="Consolas"/>
          <w:sz w:val="16"/>
        </w:rPr>
        <w:t>Esparsidade da matriz usuário-receita: 0.999866</w:t>
        <w:br/>
      </w:r>
      <w:r>
        <w:rPr>
          <w:rFonts w:ascii="Consolas" w:hAnsi="Consolas" w:eastAsia="Consolas"/>
          <w:sz w:val="16"/>
        </w:rPr>
        <w:t>Média das notas: 4.4178</w:t>
        <w:br/>
      </w:r>
      <w:r>
        <w:rPr>
          <w:rFonts w:ascii="Consolas" w:hAnsi="Consolas" w:eastAsia="Consolas"/>
          <w:sz w:val="16"/>
        </w:rPr>
        <w:t>Receitas usadas no modelo: 29856</w:t>
        <w:br/>
      </w:r>
      <w:r>
        <w:rPr>
          <w:rFonts w:ascii="Consolas" w:hAnsi="Consolas" w:eastAsia="Consolas"/>
          <w:sz w:val="16"/>
        </w:rPr>
        <w:t>Formato da matriz TF-IDF: (29856, 4690)</w:t>
        <w:br/>
      </w:r>
      <w:r>
        <w:rPr>
          <w:rFonts w:ascii="Consolas" w:hAnsi="Consolas" w:eastAsia="Consolas"/>
          <w:sz w:val="16"/>
        </w:rPr>
        <w:t>Receita base: 137739 - arriba   baked winter squash mexican style</w:t>
        <w:br/>
      </w:r>
      <w:r>
        <w:rPr>
          <w:rFonts w:ascii="Consolas" w:hAnsi="Consolas" w:eastAsia="Consolas"/>
          <w:sz w:val="16"/>
        </w:rPr>
        <w:t>RMSE: 1.3115</w:t>
        <w:br/>
      </w:r>
      <w:r>
        <w:rPr>
          <w:rFonts w:ascii="Consolas" w:hAnsi="Consolas" w:eastAsia="Consolas"/>
          <w:sz w:val="16"/>
        </w:rPr>
        <w:t>MAE: 0.8259</w:t>
        <w:br/>
      </w:r>
      <w:r>
        <w:rPr>
          <w:rFonts w:ascii="Consolas" w:hAnsi="Consolas" w:eastAsia="Consolas"/>
          <w:sz w:val="16"/>
        </w:rPr>
        <w:t>Precision@10: 0.0</w:t>
        <w:br/>
      </w:r>
      <w:r>
        <w:rPr>
          <w:rFonts w:ascii="Consolas" w:hAnsi="Consolas" w:eastAsia="Consolas"/>
          <w:sz w:val="16"/>
        </w:rPr>
        <w:t>Recall@10: 0.0</w:t>
        <w:br/>
      </w:r>
    </w:p>
    <w:p>
      <w:pPr>
        <w:jc w:val="both"/>
      </w:pPr>
      <w:r>
        <w:rPr>
          <w:rFonts w:ascii="Arial" w:hAnsi="Arial"/>
          <w:sz w:val="22"/>
        </w:rPr>
        <w:t>Os resultados preliminares indicam que o pipeline executa corretamente a leitura, análise, preparação, treinamento e geração de recomendações. A avaliação com Precision@10 e Recall@10 ainda apresentou valores baixos na amostra, o que é esperado para uma prova de conceito inicial e reforça a necessidade de aprimorar o modelo na próxima etapa, possivelmente com abordagem híbrida e melhor seleção de usuários e itens.</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